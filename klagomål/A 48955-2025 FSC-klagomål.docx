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48955-2025 i Vårgårda kommun</w:t>
      </w:r>
    </w:p>
    <w:p>
      <w:r>
        <w:t>Detta klagomål behandlar höga naturvärden i avverkningsanmälan A 48955-2025 i Vårgårda kommun som inkom 2025-10-07 och omfattar 7,0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48955-2025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6425569, E 360923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