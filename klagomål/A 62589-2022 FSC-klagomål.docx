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62589-2022 i Vårgårda kommun</w:t>
      </w:r>
    </w:p>
    <w:p>
      <w:r>
        <w:t>Detta dokument behandlar höga naturvärden i avverkningsanmälan A 62589-2022 i Vårgårda kommun. Denna avverkningsanmälan inkom 2022-12-30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62589-2022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6424490, E 377747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696389"/>
            <wp:docPr id="2" name="Picture 2"/>
            <wp:cNvGraphicFramePr>
              <a:graphicFrameLocks noChangeAspect="1"/>
            </wp:cNvGraphicFramePr>
            <a:graphic>
              <a:graphicData uri="http://schemas.openxmlformats.org/drawingml/2006/picture">
                <pic:pic>
                  <pic:nvPicPr>
                    <pic:cNvPr id="0" name="A 62589-2022 karta knärot.png"/>
                    <pic:cNvPicPr/>
                  </pic:nvPicPr>
                  <pic:blipFill>
                    <a:blip r:embed="rId17"/>
                    <a:stretch>
                      <a:fillRect/>
                    </a:stretch>
                  </pic:blipFill>
                  <pic:spPr>
                    <a:xfrm>
                      <a:off x="0" y="0"/>
                      <a:ext cx="5486400" cy="56963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6424490, E 377747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