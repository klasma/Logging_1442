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17527-2025 i Vårgårda kommun</w:t>
      </w:r>
    </w:p>
    <w:p>
      <w:r>
        <w:t>Detta klagomål behandlar höga naturvärden i avverkningsanmälan A 17527-2025 i Vårgårda kommun som inkom 2025-04-10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7527-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