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43453-2018 i Vårgårda kommun</w:t>
      </w:r>
    </w:p>
    <w:p>
      <w:r>
        <w:t>Detta dokument behandlar höga naturvärden i avverkningsanmälan A 43453-2018 i Vårgårda kommun. Denna avverkningsanmälan inkom 2018-09-11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8162"/>
            <wp:docPr id="1" name="Picture 1"/>
            <wp:cNvGraphicFramePr>
              <a:graphicFrameLocks noChangeAspect="1"/>
            </wp:cNvGraphicFramePr>
            <a:graphic>
              <a:graphicData uri="http://schemas.openxmlformats.org/drawingml/2006/picture">
                <pic:pic>
                  <pic:nvPicPr>
                    <pic:cNvPr id="0" name="A 43453-2018 karta.png"/>
                    <pic:cNvPicPr/>
                  </pic:nvPicPr>
                  <pic:blipFill>
                    <a:blip r:embed="rId16"/>
                    <a:stretch>
                      <a:fillRect/>
                    </a:stretch>
                  </pic:blipFill>
                  <pic:spPr>
                    <a:xfrm>
                      <a:off x="0" y="0"/>
                      <a:ext cx="5486400" cy="431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6430592, E 372997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