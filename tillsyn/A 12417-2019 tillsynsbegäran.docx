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12417-2019 i Vårgårda kommun</w:t>
      </w:r>
    </w:p>
    <w:p>
      <w:r>
        <w:t>Detta dokument behandlar höga naturvärden i avverkningsanmälan A 12417-2019 i Vårgårda kommun. Denna avverkningsanmälan inkom 2019-02-27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4439324"/>
            <wp:docPr id="1" name="Picture 1"/>
            <wp:cNvGraphicFramePr>
              <a:graphicFrameLocks noChangeAspect="1"/>
            </wp:cNvGraphicFramePr>
            <a:graphic>
              <a:graphicData uri="http://schemas.openxmlformats.org/drawingml/2006/picture">
                <pic:pic>
                  <pic:nvPicPr>
                    <pic:cNvPr id="0" name="A 12417-2019 karta knärot.png"/>
                    <pic:cNvPicPr/>
                  </pic:nvPicPr>
                  <pic:blipFill>
                    <a:blip r:embed="rId16"/>
                    <a:stretch>
                      <a:fillRect/>
                    </a:stretch>
                  </pic:blipFill>
                  <pic:spPr>
                    <a:xfrm>
                      <a:off x="0" y="0"/>
                      <a:ext cx="5486400" cy="443932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6418993, E 362335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