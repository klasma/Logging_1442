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43593-2025 i Vårgårda kommun</w:t>
      </w:r>
    </w:p>
    <w:p>
      <w:r>
        <w:t>Denna tillsynsbegäran behandlar höga naturvärden i avverkningsanmälan A 43593-2025 i Vårgårda kommun som inkom 2025-09-11 och omfattar 1,6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43593-2025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6429351, E 379588 i SWEREF 99 TM.</w:t>
      </w:r>
    </w:p>
    <w:p>
      <w:r>
        <w:t>Inom 12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