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5135-2021 i Vårgårda kommun</w:t>
      </w:r>
    </w:p>
    <w:p>
      <w:r>
        <w:t>Detta dokument behandlar höga naturvärden i avverkningsanmälan A 5135-2021 i Vårgårda kommun. Denna avverkningsanmälan inkom 2021-02-01 00:00:00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5135-2021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6435742, E 373941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