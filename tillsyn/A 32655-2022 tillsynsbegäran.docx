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32655-2022 i Vårgårda kommun</w:t>
      </w:r>
    </w:p>
    <w:p>
      <w:r>
        <w:t>Detta dokument behandlar höga naturvärden i avverkningsanmälan A 32655-2022 i Vårgårda kommun. Denna avverkningsanmälan inkom 2022-08-10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32655-2022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6417890, E 362047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