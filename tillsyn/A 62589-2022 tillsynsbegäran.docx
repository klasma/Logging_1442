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62589-2022 i Vårgårda kommun</w:t>
      </w:r>
    </w:p>
    <w:p>
      <w:r>
        <w:t>Detta dokument behandlar höga naturvärden i avverkningsanmälan A 62589-2022 i Vårgårda kommun. Denna avverkningsanmälan inkom 2022-12-30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62589-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6424490, E 377747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62589-2022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6424490, E 377747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