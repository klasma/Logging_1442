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7533-2026 i Vårgårda kommun</w:t>
      </w:r>
    </w:p>
    <w:p>
      <w:r>
        <w:t>Denna tillsynsbegäran behandlar höga naturvärden i avverkningsanmälan A 7533-2026 i Vårgårda kommun som inkom 2026-02-06 och omfattar 4,7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7533-2026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6433917, E 359678 i SWEREF 99 TM.</w:t>
      </w:r>
    </w:p>
    <w:p>
      <w:r>
        <w:t>Inom 10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